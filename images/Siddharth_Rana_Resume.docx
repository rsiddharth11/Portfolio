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SIDDHARTH RANA</w:t>
      </w:r>
    </w:p>
    <w:p>
      <w:r>
        <w:rPr>
          <w:b/>
        </w:rPr>
        <w:t>📞 +91-XXXXXXXXXX  |  📧 siddharthrana@email.com  |  📍 India</w:t>
        <w:br/>
      </w:r>
      <w:r>
        <w:rPr>
          <w:b/>
        </w:rPr>
        <w:t xml:space="preserve">💻 GitHub: </w:t>
      </w:r>
      <w:r>
        <w:t xml:space="preserve">github.com/siddharthrana  </w:t>
      </w:r>
      <w:r>
        <w:rPr>
          <w:b/>
        </w:rPr>
        <w:t xml:space="preserve">🌐 LinkedIn: </w:t>
      </w:r>
      <w:r>
        <w:t>linkedin.com/in/siddharthrana</w:t>
      </w:r>
    </w:p>
    <w:p>
      <w:pPr>
        <w:pStyle w:val="Heading1"/>
      </w:pPr>
      <w:r>
        <w:t>🎓 EDUCATION</w:t>
      </w:r>
    </w:p>
    <w:p>
      <w:r>
        <w:t>Master of Computer Applications (MCA)</w:t>
        <w:br/>
        <w:t>Charotar University of Science and Technology, Gujarat</w:t>
        <w:br/>
        <w:t>Expected Graduation: 2025</w:t>
        <w:br/>
        <w:t>- Roll No: 24MCA087</w:t>
        <w:br/>
        <w:t>- Relevant Coursework: Cloud Security, Web Technologies, Software Engineering, Python Web Frameworks</w:t>
      </w:r>
    </w:p>
    <w:p>
      <w:r>
        <w:t>Bachelor of Computer Applications (BCA)</w:t>
        <w:br/>
        <w:t>[Your BCA College Name]</w:t>
        <w:br/>
        <w:t>Year of Completion: [Your Year]</w:t>
      </w:r>
    </w:p>
    <w:p>
      <w:pPr>
        <w:pStyle w:val="Heading1"/>
      </w:pPr>
      <w:r>
        <w:t>💼 TECHNICAL SKILLS</w:t>
      </w:r>
    </w:p>
    <w:p>
      <w:r>
        <w:t>Languages: C#, Dart, Python, JavaScript, SQL</w:t>
        <w:br/>
        <w:t>Frameworks: ASP.NET MVC, Flutter, Django, Node.js, AngularJS</w:t>
        <w:br/>
        <w:t>Database: SQL Server, Firebase, MongoDB, SQLite</w:t>
        <w:br/>
        <w:t>Tools/Platforms: Visual Studio, Git, Android Studio, Canva, Prezi</w:t>
        <w:br/>
        <w:t>Others: ADO.NET, Entity Framework, Firestore, REST API Integration, HTML5, CSS3, Bootstrap</w:t>
      </w:r>
    </w:p>
    <w:p>
      <w:pPr>
        <w:pStyle w:val="Heading1"/>
      </w:pPr>
      <w:r>
        <w:t>🛠 PROJECTS</w:t>
      </w:r>
    </w:p>
    <w:p>
      <w:pPr>
        <w:pStyle w:val="ListBullet"/>
      </w:pPr>
      <w:r>
        <w:t>📌 FoodLink – Waste Food Redistribution System</w:t>
      </w:r>
    </w:p>
    <w:p>
      <w:r>
        <w:t>Tech Stack: ASP.NET MVC, C#, SQL Server</w:t>
      </w:r>
    </w:p>
    <w:p>
      <w:r>
        <w:t>- Developed a web portal to connect restaurants and NGOs for food redistribution.</w:t>
        <w:br/>
        <w:t>- Features: Role-based dashboards, food tracking, donation history, notifications.</w:t>
      </w:r>
    </w:p>
    <w:p>
      <w:pPr>
        <w:pStyle w:val="ListBullet"/>
      </w:pPr>
      <w:r>
        <w:t>📌 University Internship &amp; Placement Portal</w:t>
      </w:r>
    </w:p>
    <w:p>
      <w:r>
        <w:t>Tech Stack: ASP.NET MVC, Bootstrap, SQL Server</w:t>
      </w:r>
    </w:p>
    <w:p>
      <w:r>
        <w:t>- Roles: Admin, Student, HR</w:t>
        <w:br/>
        <w:t>- Modules: Student registration, resume upload, job postings, HR approvals, interview scheduler.</w:t>
      </w:r>
    </w:p>
    <w:p>
      <w:pPr>
        <w:pStyle w:val="ListBullet"/>
      </w:pPr>
      <w:r>
        <w:t>📌 Book Management System</w:t>
      </w:r>
    </w:p>
    <w:p>
      <w:r>
        <w:t>Tech Stack: MEAN Stack (MongoDB, Express, AngularJS, Node.js)</w:t>
      </w:r>
    </w:p>
    <w:p>
      <w:r>
        <w:t>- Role-based access for Admin (CRUD) and User (Read-only)</w:t>
        <w:br/>
        <w:t>- Login system with role-based permissions, clean UI with filtering.</w:t>
      </w:r>
    </w:p>
    <w:p>
      <w:pPr>
        <w:pStyle w:val="ListBullet"/>
      </w:pPr>
      <w:r>
        <w:t>📌 Expense Tracker App</w:t>
      </w:r>
    </w:p>
    <w:p>
      <w:r>
        <w:t>Tech Stack: Flutter + Firebase Firestore</w:t>
      </w:r>
    </w:p>
    <w:p>
      <w:r>
        <w:t>- 4-screen mobile app for tracking income and expenses.</w:t>
        <w:br/>
        <w:t>- Features: Add/delete entries, charts, Firestore integration.</w:t>
      </w:r>
    </w:p>
    <w:p>
      <w:pPr>
        <w:pStyle w:val="ListBullet"/>
      </w:pPr>
      <w:r>
        <w:t>📌 Food Shop Sales App (Practical)</w:t>
      </w:r>
    </w:p>
    <w:p>
      <w:r>
        <w:t>Tech Stack: Flutter</w:t>
      </w:r>
    </w:p>
    <w:p>
      <w:r>
        <w:t>- Sales management for breakfast, lunch, and dinner items</w:t>
        <w:br/>
        <w:t>- Dynamic dropdowns, price calculations, and combo meal options.</w:t>
      </w:r>
    </w:p>
    <w:p>
      <w:pPr>
        <w:pStyle w:val="Heading1"/>
      </w:pPr>
      <w:r>
        <w:t>🧠 CERTIFICATIONS &amp; WORKSHOPS</w:t>
      </w:r>
    </w:p>
    <w:p>
      <w:r>
        <w:t>• Cloud Security Workshop – Internal Training, 2024</w:t>
        <w:br/>
        <w:t>• Canva Design &amp; Prezi Infographics – Media Content Creation Workshop</w:t>
        <w:br/>
        <w:t>• Full Stack Development (Node.js + AngularJS) – Online Course</w:t>
      </w:r>
    </w:p>
    <w:p>
      <w:pPr>
        <w:pStyle w:val="Heading1"/>
      </w:pPr>
      <w:r>
        <w:t>🗣️ STRENGTHS</w:t>
      </w:r>
    </w:p>
    <w:p>
      <w:r>
        <w:t>• Strong command of project lifecycle and clean UI/UX principles</w:t>
        <w:br/>
        <w:t>• Good communication and documentation skills</w:t>
        <w:br/>
        <w:t>• Ability to work independently and meet deadlines</w:t>
        <w:br/>
        <w:t>• Creative mindset with interest in design and innovation</w:t>
      </w:r>
    </w:p>
    <w:p>
      <w:pPr>
        <w:pStyle w:val="Heading1"/>
      </w:pPr>
      <w:r>
        <w:t>📄 POSTER &amp; MEDIA WORK</w:t>
      </w:r>
    </w:p>
    <w:p>
      <w:r>
        <w:t>Poster Presentation: “Stress Management for Coders: The Science of Breath and Positive Psychology”</w:t>
        <w:br/>
        <w:t>Created academic media post on SWAYAM and UGC-recognized BCA/MCA courses using Canva</w:t>
      </w:r>
    </w:p>
    <w:p>
      <w:pPr>
        <w:pStyle w:val="Heading1"/>
      </w:pPr>
      <w:r>
        <w:t>🌱 CAREER GOAL</w:t>
      </w:r>
    </w:p>
    <w:p>
      <w:r>
        <w:t>To become a Full Stack Developer with a specialization in .NET and Flutter, and ultimately build innovative platforms that solve real-world problems—like FoodLink and smart university portals.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